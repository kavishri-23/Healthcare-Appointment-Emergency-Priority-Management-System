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Healthcare and Safety Management System</w:t>
      </w:r>
    </w:p>
    <w:p/>
    <w:p>
      <w:r>
        <w:t>PROJECT DOCUMENTATION</w:t>
      </w:r>
    </w:p>
    <w:p/>
    <w:p>
      <w:r>
        <w:t>1. INTRODUCTION</w:t>
      </w:r>
    </w:p>
    <w:p>
      <w:r>
        <w:t xml:space="preserve">The Healthcare and Safety Management System is a menu-driven console application developed using Core Java, JDBC, and MySQL. </w:t>
      </w:r>
    </w:p>
    <w:p>
      <w:r>
        <w:t>It is designed to store, manage, and retrieve health records and safety incident details efficiently.</w:t>
      </w:r>
    </w:p>
    <w:p/>
    <w:p>
      <w:r>
        <w:t>2. OBJECTIVES</w:t>
      </w:r>
    </w:p>
    <w:p>
      <w:r>
        <w:t>- Store and view health records</w:t>
      </w:r>
    </w:p>
    <w:p>
      <w:r>
        <w:t>- Report and view safety incidents</w:t>
      </w:r>
    </w:p>
    <w:p>
      <w:r>
        <w:t>- Understand JDBC database connectivity</w:t>
      </w:r>
    </w:p>
    <w:p>
      <w:r>
        <w:t>- Implement layered architecture using DAO and Service patterns</w:t>
      </w:r>
    </w:p>
    <w:p/>
    <w:p>
      <w:r>
        <w:t>3. TECHNOLOGIES USED</w:t>
      </w:r>
    </w:p>
    <w:p>
      <w:r>
        <w:t>- Core Java</w:t>
      </w:r>
    </w:p>
    <w:p>
      <w:r>
        <w:t>- JDBC</w:t>
      </w:r>
    </w:p>
    <w:p>
      <w:r>
        <w:t>- MySQL</w:t>
      </w:r>
    </w:p>
    <w:p>
      <w:r>
        <w:t>- Eclipse IDE</w:t>
      </w:r>
    </w:p>
    <w:p/>
    <w:p>
      <w:r>
        <w:t>4. SYSTEM ARCHITECTURE</w:t>
      </w:r>
    </w:p>
    <w:p>
      <w:r>
        <w:t>The system follows a layered architecture:</w:t>
      </w:r>
    </w:p>
    <w:p>
      <w:r>
        <w:t>Main → Service → DAO → Database</w:t>
      </w:r>
    </w:p>
    <w:p/>
    <w:p>
      <w:r>
        <w:t>5. MODULES</w:t>
      </w:r>
    </w:p>
    <w:p>
      <w:r>
        <w:t>Health Record Module:</w:t>
      </w:r>
    </w:p>
    <w:p>
      <w:r>
        <w:t>- Add Health Record</w:t>
      </w:r>
    </w:p>
    <w:p>
      <w:r>
        <w:t>- View Health Records</w:t>
      </w:r>
    </w:p>
    <w:p/>
    <w:p>
      <w:r>
        <w:t>Safety Incident Module:</w:t>
      </w:r>
    </w:p>
    <w:p>
      <w:r>
        <w:t>- Report Safety Incident</w:t>
      </w:r>
    </w:p>
    <w:p>
      <w:r>
        <w:t>- View Safety Incidents</w:t>
      </w:r>
    </w:p>
    <w:p/>
    <w:p>
      <w:r>
        <w:t>6. DATABASE DESIGN</w:t>
      </w:r>
    </w:p>
    <w:p/>
    <w:p>
      <w:r>
        <w:t>Health Records Table:</w:t>
      </w:r>
    </w:p>
    <w:p>
      <w:r>
        <w:t>user_id INT</w:t>
      </w:r>
    </w:p>
    <w:p>
      <w:r>
        <w:t>blood_group VARCHAR(10)</w:t>
      </w:r>
    </w:p>
    <w:p>
      <w:r>
        <w:t>weight FLOAT</w:t>
      </w:r>
    </w:p>
    <w:p>
      <w:r>
        <w:t>height FLOAT</w:t>
      </w:r>
    </w:p>
    <w:p>
      <w:r>
        <w:t>condition_info VARCHAR(100)</w:t>
      </w:r>
    </w:p>
    <w:p/>
    <w:p>
      <w:r>
        <w:t>Incidents Table:</w:t>
      </w:r>
    </w:p>
    <w:p>
      <w:r>
        <w:t>incident_id INT AUTO_INCREMENT</w:t>
      </w:r>
    </w:p>
    <w:p>
      <w:r>
        <w:t>user_id INT</w:t>
      </w:r>
    </w:p>
    <w:p>
      <w:r>
        <w:t>incident_type VARCHAR(50)</w:t>
      </w:r>
    </w:p>
    <w:p>
      <w:r>
        <w:t>description VARCHAR(200)</w:t>
      </w:r>
    </w:p>
    <w:p>
      <w:r>
        <w:t>status VARCHAR(20)</w:t>
      </w:r>
    </w:p>
    <w:p/>
    <w:p>
      <w:r>
        <w:t>7. FEATURES</w:t>
      </w:r>
    </w:p>
    <w:p>
      <w:r>
        <w:t>- Menu-driven interface</w:t>
      </w:r>
    </w:p>
    <w:p>
      <w:r>
        <w:t>- Secure database access using PreparedStatement</w:t>
      </w:r>
    </w:p>
    <w:p>
      <w:r>
        <w:t>- Modular and maintainable code</w:t>
      </w:r>
    </w:p>
    <w:p/>
    <w:p>
      <w:r>
        <w:t>8. LIMITATIONS</w:t>
      </w:r>
    </w:p>
    <w:p>
      <w:r>
        <w:t>- Console-based system</w:t>
      </w:r>
    </w:p>
    <w:p>
      <w:r>
        <w:t>- No authentication</w:t>
      </w:r>
    </w:p>
    <w:p>
      <w:r>
        <w:t>- No update or delete functionality</w:t>
      </w:r>
    </w:p>
    <w:p/>
    <w:p>
      <w:r>
        <w:t>9. FUTURE ENHANCEMENTS</w:t>
      </w:r>
    </w:p>
    <w:p>
      <w:r>
        <w:t>- User authentication</w:t>
      </w:r>
    </w:p>
    <w:p>
      <w:r>
        <w:t>- GUI integration</w:t>
      </w:r>
    </w:p>
    <w:p>
      <w:r>
        <w:t>- Update/Delete features</w:t>
      </w:r>
    </w:p>
    <w:p>
      <w:r>
        <w:t>- Migration to Spring Boot</w:t>
      </w:r>
    </w:p>
    <w:p/>
    <w:p>
      <w:r>
        <w:t>10. CONCLUSION</w:t>
      </w:r>
    </w:p>
    <w:p>
      <w:r>
        <w:t>The project successfully demonstrates backend development using Core Java and JDBC, providing hands-on experience with database connectivity and layered architecture.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